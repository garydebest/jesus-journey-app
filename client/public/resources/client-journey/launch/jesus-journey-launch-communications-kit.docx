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56A65"/>
        </w:rPr>
        <w:t>Jesus Journey Launch Communications Kit</w:t>
      </w:r>
    </w:p>
    <w:p>
      <w:r>
        <w:t>Use these announcements and emails as written, or adapt them to your church’s voice. Replace each item in [brackets] with your church’s details. Your participant code and survey link are shown in your dashboard once your survey is activated.</w:t>
      </w:r>
    </w:p>
    <w:p>
      <w:pPr>
        <w:pStyle w:val="Heading2"/>
      </w:pPr>
      <w:r>
        <w:t>Two weeks before launch: Sunday announcement</w:t>
      </w:r>
    </w:p>
    <w:p>
      <w:pPr>
        <w:pStyle w:val="IntenseQuote"/>
      </w:pPr>
      <w:r>
        <w:t>In two weeks, our church will begin Jesus Journey, a survey that helps us listen carefully to our shared experience of spiritual growth. If you are age 16 or older, we will invite you to take part. The survey takes about 10–15 minutes, and individual responses are confidential. In the weeks ahead, we will explain how you can participate and why your voice matters.</w:t>
      </w:r>
    </w:p>
    <w:p>
      <w:pPr>
        <w:pStyle w:val="Heading2"/>
      </w:pPr>
      <w:r>
        <w:t>One week before launch: Sunday announcement</w:t>
      </w:r>
    </w:p>
    <w:p>
      <w:pPr>
        <w:pStyle w:val="IntenseQuote"/>
      </w:pPr>
      <w:r>
        <w:t>Next week, our church will begin the Jesus Journey survey. This is an opportunity for us to listen well, celebrate strengths, and better understand where we may need to grow together. We hope every adult age 16 and over will participate. Watch for the survey code and link next week.</w:t>
      </w:r>
    </w:p>
    <w:p>
      <w:pPr>
        <w:pStyle w:val="Heading2"/>
      </w:pPr>
      <w:r>
        <w:t>Launch-day: Sunday announcement</w:t>
      </w:r>
    </w:p>
    <w:p>
      <w:pPr>
        <w:pStyle w:val="IntenseQuote"/>
      </w:pPr>
      <w:r>
        <w:t>Beginning today, our church is taking part in Jesus Journey—a survey designed to help us listen carefully to our shared experience of spiritual growth. If you are age 16 or older, we invite you to participate. It takes about 10–15 minutes, and your individual responses are confidential. Our leaders will receive only group-level results. You can take the survey using the code shown on the screen or the link in this week’s email.</w:t>
      </w:r>
    </w:p>
    <w:p>
      <w:pPr>
        <w:pStyle w:val="Heading2"/>
      </w:pPr>
      <w:r>
        <w:t>Initial participant invitation email</w:t>
      </w:r>
    </w:p>
    <w:p>
      <w:r>
        <w:rPr>
          <w:b/>
        </w:rPr>
        <w:t>Subject:</w:t>
      </w:r>
      <w:r>
        <w:t xml:space="preserve"> Your voice matters in our Jesus Journey survey</w:t>
      </w:r>
    </w:p>
    <w:p>
      <w:r>
        <w:t>Hello [Church Name],</w:t>
      </w:r>
    </w:p>
    <w:p>
      <w:r>
        <w:t>We are inviting every adult age 16 and over to take part in Jesus Journey, a survey that will help our church listen carefully to our experience of spiritual growth.</w:t>
      </w:r>
    </w:p>
    <w:p>
      <w:r>
        <w:t>The survey takes about 10–15 minutes. Your individual responses are confidential. Our leaders will receive group-level results only, helping us celebrate strengths and understand where we may need to grow together.</w:t>
      </w:r>
    </w:p>
    <w:p>
      <w:r>
        <w:t>To participate:</w:t>
      </w:r>
    </w:p>
    <w:p>
      <w:pPr>
        <w:pStyle w:val="ListNumber"/>
      </w:pPr>
      <w:r>
        <w:t>Go to [Survey URL].</w:t>
      </w:r>
    </w:p>
    <w:p>
      <w:pPr>
        <w:pStyle w:val="ListNumber"/>
      </w:pPr>
      <w:r>
        <w:t>Enter our church code: [Participant Code].</w:t>
      </w:r>
    </w:p>
    <w:p>
      <w:pPr>
        <w:pStyle w:val="ListNumber"/>
      </w:pPr>
      <w:r>
        <w:t>Complete the survey in one sitting if possible.</w:t>
      </w:r>
    </w:p>
    <w:p>
      <w:r>
        <w:t>Please complete the survey by [Planned Close Date].</w:t>
      </w:r>
    </w:p>
    <w:p>
      <w:r>
        <w:t>Thank you for helping us listen and grow together.</w:t>
      </w:r>
    </w:p>
    <w:p>
      <w:r>
        <w:t>[Church Name]</w:t>
      </w:r>
    </w:p>
    <w:p>
      <w:pPr>
        <w:pStyle w:val="Heading2"/>
      </w:pPr>
      <w:r>
        <w:t>Mid-survey participant reminder</w:t>
      </w:r>
    </w:p>
    <w:p>
      <w:r>
        <w:rPr>
          <w:b/>
        </w:rPr>
        <w:t>Subject:</w:t>
      </w:r>
      <w:r>
        <w:t xml:space="preserve"> A reminder: your voice matters in Jesus Journey</w:t>
      </w:r>
    </w:p>
    <w:p>
      <w:r>
        <w:t>Hello [Church Name],</w:t>
      </w:r>
    </w:p>
    <w:p>
      <w:r>
        <w:t>If you have not yet completed the Jesus Journey survey, we would be grateful if you would take a few minutes to participate. Your response helps our church build a fuller, more trustworthy picture of where people are experiencing growth and where we may need to listen more carefully.</w:t>
      </w:r>
    </w:p>
    <w:p>
      <w:r>
        <w:t>The survey takes about 10–15 minutes and individual responses are confidential.</w:t>
      </w:r>
    </w:p>
    <w:p>
      <w:r>
        <w:t>Survey link: [Survey URL]</w:t>
        <w:br/>
        <w:t>Church code: [Participant Code]</w:t>
        <w:br/>
        <w:t>Please complete it by: [Planned Close Date]</w:t>
      </w:r>
    </w:p>
    <w:p>
      <w:r>
        <w:t>Thank you.</w:t>
      </w:r>
    </w:p>
    <w:p>
      <w:pPr>
        <w:pStyle w:val="Heading2"/>
      </w:pPr>
      <w:r>
        <w:t>Final-week participant reminder</w:t>
      </w:r>
    </w:p>
    <w:p>
      <w:r>
        <w:rPr>
          <w:b/>
        </w:rPr>
        <w:t>Subject:</w:t>
      </w:r>
      <w:r>
        <w:t xml:space="preserve"> Final week to participate in Jesus Journey</w:t>
      </w:r>
    </w:p>
    <w:p>
      <w:r>
        <w:t>Hello [Church Name],</w:t>
      </w:r>
    </w:p>
    <w:p>
      <w:r>
        <w:t>This is the final week to take part in our Jesus Journey survey. If you are age 16 or older and have not yet participated, please take 10–15 minutes to complete it before [Planned Close Date].</w:t>
      </w:r>
    </w:p>
    <w:p>
      <w:r>
        <w:t>Your individual response is confidential, and your voice matters as we seek to listen, learn, and grow together.</w:t>
      </w:r>
    </w:p>
    <w:p>
      <w:r>
        <w:t>Survey link: [Survey URL]</w:t>
        <w:br/>
        <w:t>Church code: [Participant Code]</w:t>
      </w:r>
    </w:p>
    <w:p>
      <w:r>
        <w:t>Thank you for participating.</w:t>
      </w:r>
    </w:p>
    <w:p>
      <w:r>
        <w:rPr>
          <w:i/>
        </w:rPr>
        <w:t>Questions? admin@jesusjourney.life · myjesusjourney.life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Jesus Journey Launch Communications Kit</dc:title>
  <dc:subject/>
  <dc:creator>Jesus Journey</dc:creator>
  <cp:keywords/>
  <dc:description>generated by python-docx</dc:description>
  <cp:lastModifiedBy/>
  <cp:revision>1</cp:revision>
  <dcterms:created xsi:type="dcterms:W3CDTF">2013-12-23T23:15:00Z</dcterms:created>
  <dcterms:modified xsi:type="dcterms:W3CDTF">2013-12-23T23:15:00Z</dcterms:modified>
  <cp:category/>
</cp:coreProperties>
</file>